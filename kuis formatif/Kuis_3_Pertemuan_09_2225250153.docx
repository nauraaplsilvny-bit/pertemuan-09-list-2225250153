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38AB" w14:textId="5BCE7267" w:rsidR="002E7635" w:rsidRPr="009977C6" w:rsidRDefault="00000000">
      <w:pPr>
        <w:jc w:val="center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  <w:sz w:val="32"/>
        </w:rPr>
        <w:t>KUIS FORMATIF</w:t>
      </w:r>
      <w:r w:rsidRPr="009977C6">
        <w:rPr>
          <w:rFonts w:ascii="Times New Roman" w:hAnsi="Times New Roman" w:cs="Times New Roman"/>
          <w:b/>
          <w:sz w:val="32"/>
        </w:rPr>
        <w:br/>
        <w:t>PERTEMUAN 09</w:t>
      </w:r>
    </w:p>
    <w:p w14:paraId="0EE5CE38" w14:textId="77777777" w:rsidR="002E7635" w:rsidRPr="009977C6" w:rsidRDefault="00000000">
      <w:pPr>
        <w:jc w:val="center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i/>
          <w:sz w:val="22"/>
        </w:rPr>
        <w:t>List/Array dan Pengolahan Data Numerik Sederhana</w:t>
      </w:r>
    </w:p>
    <w:p w14:paraId="2124E282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</w:rPr>
        <w:t>Nama: Naura Palisa Ilevani</w:t>
      </w:r>
    </w:p>
    <w:p w14:paraId="1F12567E" w14:textId="3359A4D9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</w:rPr>
        <w:t xml:space="preserve">NIM: </w:t>
      </w:r>
      <w:r w:rsidR="009977C6" w:rsidRPr="009977C6">
        <w:rPr>
          <w:rFonts w:ascii="Times New Roman" w:hAnsi="Times New Roman" w:cs="Times New Roman"/>
        </w:rPr>
        <w:t>2225250153</w:t>
      </w:r>
    </w:p>
    <w:p w14:paraId="3FC4A216" w14:textId="343C9B3C" w:rsidR="002E7635" w:rsidRPr="009977C6" w:rsidRDefault="00000000" w:rsidP="009977C6">
      <w:pPr>
        <w:rPr>
          <w:rFonts w:ascii="Times New Roman" w:hAnsi="Times New Roman" w:cs="Times New Roman"/>
        </w:rPr>
      </w:pPr>
      <w:proofErr w:type="spellStart"/>
      <w:r w:rsidRPr="009977C6">
        <w:rPr>
          <w:rFonts w:ascii="Times New Roman" w:hAnsi="Times New Roman" w:cs="Times New Roman"/>
        </w:rPr>
        <w:t>Kelas</w:t>
      </w:r>
      <w:proofErr w:type="spellEnd"/>
      <w:r w:rsidRPr="009977C6">
        <w:rPr>
          <w:rFonts w:ascii="Times New Roman" w:hAnsi="Times New Roman" w:cs="Times New Roman"/>
        </w:rPr>
        <w:t xml:space="preserve">: </w:t>
      </w:r>
      <w:r w:rsidR="009977C6" w:rsidRPr="009977C6">
        <w:rPr>
          <w:rFonts w:ascii="Times New Roman" w:hAnsi="Times New Roman" w:cs="Times New Roman"/>
        </w:rPr>
        <w:t>3F</w:t>
      </w:r>
    </w:p>
    <w:p w14:paraId="758AEC6C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1. Mengapa list lebih tepat daripada banyak variabel terpisah untuk menyimpan 30 nilai?</w:t>
      </w:r>
    </w:p>
    <w:p w14:paraId="6D9CE18B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Karena list dapat menyimpan banyak nilai dalam satu variabel, sehingga data lebih mudah dikelola, ditelusuri dengan perulangan, dan diolah tanpa membuat banyak variabel terpisah.</w:t>
      </w:r>
    </w:p>
    <w:p w14:paraId="36858A82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2. Berapa indeks elemen pertama pada list Python?</w:t>
      </w:r>
    </w:p>
    <w:p w14:paraId="3C1F5E31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Indeks elemen pertama adalah 0.</w:t>
      </w:r>
    </w:p>
    <w:p w14:paraId="1A6D43C9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3. Apa arti indeks -1?</w:t>
      </w:r>
    </w:p>
    <w:p w14:paraId="6CCE4285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Indeks -1 digunakan untuk mengakses elemen terakhir dalam list.</w:t>
      </w:r>
    </w:p>
    <w:p w14:paraId="3FDAD39D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4. Apa hasil [10, 20, 30, 40][1:3]?</w:t>
      </w:r>
    </w:p>
    <w:p w14:paraId="48F50C12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Hasilnya adalah [20, 30], karena slicing mengambil elemen mulai indeks 1 dan berhenti sebelum indeks 3.</w:t>
      </w:r>
    </w:p>
    <w:p w14:paraId="7BDCE6CD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5. Apa perbedaan append dan insert?</w:t>
      </w:r>
    </w:p>
    <w:p w14:paraId="648F45A0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append(value) menambahkan elemen di akhir list, sedangkan insert(index, value) menyisipkan elemen pada indeks yang ditentukan.</w:t>
      </w:r>
    </w:p>
    <w:p w14:paraId="676EEE67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6. Apa risiko mengakses indeks yang tidak ada?</w:t>
      </w:r>
    </w:p>
    <w:p w14:paraId="25BCD91C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Program dapat menghasilkan IndexError karena indeks yang diminta berada di luar rentang list.</w:t>
      </w:r>
    </w:p>
    <w:p w14:paraId="58E1CC08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7. Fungsi apa yang digunakan untuk menghitung banyak elemen list?</w:t>
      </w:r>
    </w:p>
    <w:p w14:paraId="695D25F9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Fungsi len(list) digunakan untuk menghitung jumlah elemen dalam list.</w:t>
      </w:r>
    </w:p>
    <w:p w14:paraId="35869DD8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8. Bagaimana menghitung rata-rata list numerik dengan sum dan len?</w:t>
      </w:r>
    </w:p>
    <w:p w14:paraId="08623FE3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Jumlahkan seluruh elemen dengan sum(data), lalu bagi dengan banyak elemen menggunakan len(data). Contoh: rata_rata = sum(data) / len(data).</w:t>
      </w:r>
    </w:p>
    <w:p w14:paraId="3C39A7D4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9. Mengapa list kosong perlu diperiksa sebelum pembagian?</w:t>
      </w:r>
    </w:p>
    <w:p w14:paraId="0AE84AFB" w14:textId="77777777" w:rsidR="002E7635" w:rsidRPr="009977C6" w:rsidRDefault="00000000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Karena len(list) bernilai 0, sehingga pembagian total dengan banyak data akan menyebabkan ZeroDivisionError. Karena itu, periksa list kosong terlebih dahulu.</w:t>
      </w:r>
    </w:p>
    <w:p w14:paraId="0C91464B" w14:textId="77777777" w:rsidR="002E7635" w:rsidRPr="009977C6" w:rsidRDefault="00000000">
      <w:pPr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>10. Apa perintah yang digunakan untuk mengirim commit lokal ke GitHub?</w:t>
      </w:r>
    </w:p>
    <w:p w14:paraId="11FC5607" w14:textId="5D57784F" w:rsidR="002E7635" w:rsidRPr="009977C6" w:rsidRDefault="00000000" w:rsidP="009977C6">
      <w:pPr>
        <w:ind w:left="288"/>
        <w:rPr>
          <w:rFonts w:ascii="Times New Roman" w:hAnsi="Times New Roman" w:cs="Times New Roman"/>
        </w:rPr>
      </w:pPr>
      <w:r w:rsidRPr="009977C6">
        <w:rPr>
          <w:rFonts w:ascii="Times New Roman" w:hAnsi="Times New Roman" w:cs="Times New Roman"/>
          <w:b/>
        </w:rPr>
        <w:t xml:space="preserve">Jawaban: </w:t>
      </w:r>
      <w:r w:rsidRPr="009977C6">
        <w:rPr>
          <w:rFonts w:ascii="Times New Roman" w:hAnsi="Times New Roman" w:cs="Times New Roman"/>
        </w:rPr>
        <w:t>Perintahnya adalah git push. Untuk push pertama pada branch main, PDF menggunakan git push -u origin main.</w:t>
      </w:r>
    </w:p>
    <w:sectPr w:rsidR="002E7635" w:rsidRPr="009977C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CB5DA" w14:textId="77777777" w:rsidR="00FE3B27" w:rsidRDefault="00FE3B27">
      <w:pPr>
        <w:spacing w:after="0" w:line="240" w:lineRule="auto"/>
      </w:pPr>
      <w:r>
        <w:separator/>
      </w:r>
    </w:p>
  </w:endnote>
  <w:endnote w:type="continuationSeparator" w:id="0">
    <w:p w14:paraId="5D9C73B2" w14:textId="77777777" w:rsidR="00FE3B27" w:rsidRDefault="00FE3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5ACB" w14:textId="77777777" w:rsidR="002E7635" w:rsidRDefault="00000000">
    <w:pPr>
      <w:pStyle w:val="Footer"/>
      <w:jc w:val="center"/>
    </w:pPr>
    <w:proofErr w:type="spellStart"/>
    <w:r>
      <w:t>Algoritma</w:t>
    </w:r>
    <w:proofErr w:type="spellEnd"/>
    <w:r>
      <w:t xml:space="preserve"> dan </w:t>
    </w:r>
    <w:proofErr w:type="spellStart"/>
    <w:r>
      <w:t>Pemrograman</w:t>
    </w:r>
    <w:proofErr w:type="spellEnd"/>
    <w:r>
      <w:t xml:space="preserve"> | </w:t>
    </w:r>
    <w:proofErr w:type="spellStart"/>
    <w:r>
      <w:t>Pertemuan</w:t>
    </w:r>
    <w:proofErr w:type="spellEnd"/>
    <w:r>
      <w:t xml:space="preserve"> 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2441" w14:textId="77777777" w:rsidR="00FE3B27" w:rsidRDefault="00FE3B27">
      <w:pPr>
        <w:spacing w:after="0" w:line="240" w:lineRule="auto"/>
      </w:pPr>
      <w:r>
        <w:separator/>
      </w:r>
    </w:p>
  </w:footnote>
  <w:footnote w:type="continuationSeparator" w:id="0">
    <w:p w14:paraId="39A486D8" w14:textId="77777777" w:rsidR="00FE3B27" w:rsidRDefault="00FE3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144980">
    <w:abstractNumId w:val="8"/>
  </w:num>
  <w:num w:numId="2" w16cid:durableId="1962685433">
    <w:abstractNumId w:val="6"/>
  </w:num>
  <w:num w:numId="3" w16cid:durableId="1796176200">
    <w:abstractNumId w:val="5"/>
  </w:num>
  <w:num w:numId="4" w16cid:durableId="1610241386">
    <w:abstractNumId w:val="4"/>
  </w:num>
  <w:num w:numId="5" w16cid:durableId="1992562868">
    <w:abstractNumId w:val="7"/>
  </w:num>
  <w:num w:numId="6" w16cid:durableId="489180873">
    <w:abstractNumId w:val="3"/>
  </w:num>
  <w:num w:numId="7" w16cid:durableId="325475794">
    <w:abstractNumId w:val="2"/>
  </w:num>
  <w:num w:numId="8" w16cid:durableId="1921451719">
    <w:abstractNumId w:val="1"/>
  </w:num>
  <w:num w:numId="9" w16cid:durableId="1848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635"/>
    <w:rsid w:val="00326F90"/>
    <w:rsid w:val="009977C6"/>
    <w:rsid w:val="009C1F13"/>
    <w:rsid w:val="00A41555"/>
    <w:rsid w:val="00AA1D8D"/>
    <w:rsid w:val="00B47730"/>
    <w:rsid w:val="00CB0664"/>
    <w:rsid w:val="00FA2BA3"/>
    <w:rsid w:val="00FC693F"/>
    <w:rsid w:val="00FE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0312A"/>
  <w14:defaultImageDpi w14:val="300"/>
  <w15:docId w15:val="{40334138-1E90-49A1-B539-B83C4800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2026-10-21T04:50:00Z</dcterms:created>
  <dcterms:modified xsi:type="dcterms:W3CDTF">2026-10-21T04:50:00Z</dcterms:modified>
  <cp:category/>
</cp:coreProperties>
</file>